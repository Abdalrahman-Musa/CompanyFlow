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LAILA M. — Data Analyst</w:t>
      </w:r>
    </w:p>
    <w:p>
      <w:r>
        <w:t>SQL, Excel, Power BI. 2 years at a retail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